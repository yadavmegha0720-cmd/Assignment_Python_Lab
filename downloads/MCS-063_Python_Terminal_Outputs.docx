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MCS-063: Python Terminal Outputs</w:t>
      </w:r>
    </w:p>
    <w:p>
      <w:r>
        <w:t>Execution environment: Python 3.12.14 · Linux · Xfce Terminal</w:t>
      </w:r>
    </w:p>
    <w:p>
      <w:pPr>
        <w:pStyle w:val="Heading1"/>
      </w:pPr>
      <w:r>
        <w:t>Question 1: Exception handling in Python</w:t>
      </w:r>
    </w:p>
    <w:p>
      <w:pPr>
        <w:keepNext/>
      </w:pPr>
      <w:r>
        <w:t>Explain the process of exception handling in Python with an example.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19088" cy="3479373"/>
            <wp:docPr id="1" name="Picture 1" descr="Actual terminal output: missing file, successful processing with average 86.67, and a skipped non-numeric value with average 85.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47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Cases 1–3: file error, successful processing and non-numeric input.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19088" cy="3479373"/>
            <wp:docPr id="2" name="Picture 2" descr="Actual terminal output: custom score-range exception, missing-field exception, and an empty file; cleanup executes in all three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47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Cases 4–6: custom validation error, missing field and empty input.</w:t>
      </w:r>
    </w:p>
    <w:p>
      <w:r>
        <w:br w:type="page"/>
      </w:r>
    </w:p>
    <w:p>
      <w:pPr>
        <w:pStyle w:val="Heading1"/>
      </w:pPr>
      <w:r>
        <w:t>Question 2: General tree to binary tree</w:t>
      </w:r>
    </w:p>
    <w:p>
      <w:pPr>
        <w:keepNext/>
      </w:pPr>
      <w:r>
        <w:t>What is a Tree? How does it differ from a Binary Tree? Explain the process of converting a Tree into a Binary Tree.</w:t>
      </w:r>
    </w:p>
    <w:p>
      <w:pPr>
        <w:keepNext/>
      </w:pPr>
      <w:r>
        <w:t>The driver builds the A–G example and displays its left-child/right-sibling (LCRS) representation.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19088" cy="4388270"/>
            <wp:docPr id="3" name="Picture 3" descr="Actual terminal output shows the original A–G general tree, all seven left-child/right-sibling pointer mappings, and the resulting binary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38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General-tree conversion: each left pointer identifies the first child; each right pointer identifies the next sibling.</w:t>
      </w:r>
    </w:p>
    <w:p>
      <w:r>
        <w:t>Result: all seven nodes and their original child relationships are preserved by the binary representation.</w:t>
      </w:r>
    </w:p>
    <w:p>
      <w:r>
        <w:br w:type="page"/>
      </w:r>
    </w:p>
    <w:p>
      <w:pPr>
        <w:pStyle w:val="Heading1"/>
      </w:pPr>
      <w:r>
        <w:t>Question 3: Built-in sorting functions</w:t>
      </w:r>
    </w:p>
    <w:p>
      <w:pPr>
        <w:keepNext/>
      </w:pPr>
      <w:r>
        <w:t>Explain built-in sorting functions of Python with examples.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19088" cy="3706597"/>
            <wp:docPr id="4" name="Picture 4" descr="Actual terminal output from the supplied sorting program: ascending and descending list.sort, sorted on a tuple, CGPA ordering, and multi-criteria orde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sor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706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Outputs of list.sort(), sorted(), reverse=True and custom key functions.</w:t>
      </w:r>
    </w:p>
    <w:p>
      <w:pPr>
        <w:pStyle w:val="Heading1"/>
      </w:pPr>
      <w:r>
        <w:t>Question 4: Minimum cost spanning tree</w:t>
      </w:r>
    </w:p>
    <w:p>
      <w:pPr>
        <w:keepNext/>
      </w:pPr>
      <w:r>
        <w:t>What is a Minimum Cost Spanning Tree? Explain with an example.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6419088" cy="1888802"/>
            <wp:docPr id="5" name="Picture 5" descr="Actual terminal output from Kruskal algorithm: selected edges B–D 1, A–B 2, A–C 3, D–E 6; total minimum cost 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m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188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Kruskal’s algorithm selects four edges spanning all five vertices, with total cost 12.</w:t>
      </w:r>
    </w:p>
    <w:p>
      <w:r>
        <w:rPr>
          <w:sz w:val="16"/>
        </w:rPr>
        <w:t>Source: supplied MCS-063_Data_Structures_using_Python_Assignment_Solutions.md; question wording checked against MSCDSA-MCS-063-2026.pdf. Small demonstration drivers were added for Questions 1 and 2; their supplied functions were retained. The supplied programs for Questions 3 and 4 were run unchanged.</w:t>
      </w:r>
    </w:p>
    <w:sectPr w:rsidR="00FC693F" w:rsidRPr="0006063C" w:rsidSect="00034616">
      <w:footerReference w:type="default" r:id="rId14"/>
      <w:pgSz w:w="11909" w:h="16834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53E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53E5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/>
      <w:b/>
      <w:bCs/>
      <w:i w:val="0"/>
      <w:color w:val="46586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MCS-063 Python Terminal Outputs</dc:title>
  <dc:subject>Data Structures using Python: Questions 1–4</dc:subject>
  <dc:creator>Codex</dc:creator>
  <cp:keywords/>
  <dc:description>Screenshots captured from actual Xfce Terminal windows running Python on Linux.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